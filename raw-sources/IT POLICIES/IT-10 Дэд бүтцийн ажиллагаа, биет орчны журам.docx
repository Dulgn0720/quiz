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ДЭД БҮТЦИЙН АЖИЛЛАГАА, БИЕТ ОРЧНЫ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мэдээллийн системийн лог бүртгэл, үйлчилгээний хүсэлт, гэмтэл засвар, хүчин чадлын төлөвлөлт, биет орчны хамгаалалтын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бүх мэдээллийн систем, дэд бүтэц, серверийн байр, ажлын байранд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«Лог» гэж системд хийгдсэн үйлдлийг цаг хугацааны дарааллаар тэмдэглэсэн бичлэгийг;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«Мөрдөх дугаар» гэж нэг хүсэлтийн туршид дамжин, холбогдох бүх бичлэгт давтагдах давтагдашгүй дугаарыг;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«Гэмтэл» гэж ажиллаж байсан үйлчилгээ зогссон, эсхүл доголдсон тохиолдлыг;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1.4.4. «Үйлчилгээний хүсэлт» гэж шинээр эрх, төхөөрөмж, тохиргоо хүссэн мэдэгдлийг ойлгоно.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Хэн, хэзээ, юу хийснийг хойшид эргэн тогтоох боломжгүй систем нь хяналтгүй систем мөн.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Хэмжигдээгүй системийн гүйцэтгэлийг сайжруулах, эсхүл унах цагийг урьдчилан таамаглах боломжгүй.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Биет хандалт нь бусад бүх хамгаалалтыг тойрч гарах боломж олгодог тул түүнийг тусад нь хязгаарлана.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Лог — Заавал бүртгэх үйлдэл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Дараах үйлдлийг заавал бүртгэнэ: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нэвтрэх оролдлого, амжилттай болон амжилтгүй;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системээс гарах;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эрх олгох, өөрчлөх, цуцлах;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давуу эрхээр гүйцэтгэсэн бүх үйлдэл;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өгөгдөл үүсгэх, өөрчлөх, устгах;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2.1.6. тохиргоо өөрчлөх;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2.1.7. гадаад системд хүсэлт илгээх, хариу авах;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2.1.8. нөөцлөх, сэргээх;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2.1.9. лог бүртгэлийн тохиргоог өөрчлөх.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Даатгуулагчийн хувийн мэдээлэлд хандсан бүх тохиолдлыг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Бүртгэл үүсгэдэггүй системийг ашиглалтад оруулахыг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Лог — Бүртгэлийн агуулга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Бичлэг бүрд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огноо, цаг, цагийн бүс;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үйлдэл гүйцэтгэсэн хэрэглэгч;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үйлдлийн төрөл, хамрах бичлэг;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3.1.4. хандсан хаяг, төхөөрөмж;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3.1.5. үр дүн, амжилттай эсэх;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3.1.6. мөрдөх дугаар.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Бүх систем нэгдсэн цагийн эх сурвалжаас цагаа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Мөрдөх дугаарыг хүсэлт хүлээн авах үед үүсгэж, холбогдох бүх бичлэгт дамжуулна.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Мөрдөх дугааргүй бүртгэл нь хэрэглэгчийн гомдлыг мөшгих боломжийг хаадаг. Шинэ системд мөрдөх дугаарыг заавал хэрэгжүүлнэ.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Бүртгэлийг машинаар боловсруулах боломжтой хэлбэрээр үүсгэнэ.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Лог — Бүртгэлд бичихийг хориглох зүйл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Дараах утгыг бүртгэлд бичихийг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4.1.1. нууц үг, түүний хувиргасан хэлбэр;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4.1.2. нэг удаагийн код;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4.1.3. нэвтрэх токен, түлхүүр;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4.1.4. иргэний бүртгэлийн дугаар;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4.1.5. эрүүл мэндийн үзүүлэлт, оношийн мэдээлэл;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4.1.6. банкны данс, картын дугаар;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4.1.7. хаяг, утасны дугаар, цахим шуудангийн хаяг.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Дээрх утгыг бүртгэх шаардлага гарвал таних боломжгүй болгож хувиргана.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Шинэ систем нэвтрүүлэхийн өмнө Хэлтэс бүртгэлд эмзэг утга орж буй эсэхийг шалгана.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Лог — Хадгалах, хамгаалах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Бүртгэлийг үүсгэсэн системээс тусад нь, төвлөрсөн байршилд хуулна.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Хуулагдсан бичлэгийг өөрчлөх, устгах боломжгүй байдлаар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Бүртгэлийг арван хоёр сар хадгална.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Хадгалах хугацааг Архив, албан хэрэг хөтлөлтийн тухай хууль болон даатгалын салбарын шаардлагад нийцүүлэн эцэслэн тогтооно. [БАТЛАХ]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Бүртгэлд хандах эрхийг нэр заасан ажилтанд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Бүртгэлийг устгах эрхийг тухайн системийг ажиллуулдаг ажилтанд олгохыг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Бүртгэлийн хуулбарыг IT-12 «Нөөцлөлт, тасралтгүй ажиллагааны журам»-ын дагуу нөөцөлнө.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Лог — Хяналт, сэрэмжлүүлэг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Хэлтэс дараах шинжийг илрүүлэх сэрэмжлүүлэг тохируулна: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6.1.1. нэвтрэх оролдлого дараалан бүтэлгүйтэх;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6.1.2. ажлын цагаас гадуур давуу эрхээр нэвтрэх;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6.1.3. бүртгэл үүсэхээ зогсоох;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6.1.4. олон тооны бичлэгийг богино хугацаанд татах;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6.1.5. эрхийн зөвшөөрөлгүй өөрчлөлт;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6.1.6. серверийн алдааны тоо огцом нэмэгдэх.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Сэрэмжлүүлэг очих сувгийг тогтоож, хүлээн авах ажилтныг томилно.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Сэрэмжлүүлэг ажиллаж буйг сар тутам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Давуу эрхийн бүртгэлийн хяналтыг IT-05 «Хандах эрх, нэвтрэлтийн удирдлагын журам»-ын 21.1-д заасны дагуу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Хяналт хийсэн огноо, хянасан ажилтан, илэрсэн зүйлийг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6.6. Илэрсэн сэжигтэй үйлдлийг IT-14 «Мэдээллийн аюулгүй байдлын зөрчлийг шийдвэрлэх журам»-ын дагуу шалгана.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Гэмтэл засвар — Хүсэлт хүлээн авах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Хүсэлтийг Хэлтсийн тогтоосон нэг цонхоор хүлээн авна.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Хүсэлт хүлээн авах сувгийг тогтооно. Ганцаарчилсан чат, амаар ирсэн хүсэлт нь бүртгэгдэхгүй, мартагддаг, хугацаа хэмжигдэхгүй.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Амаар ирсэн хүсэлтийг хүлээн авсан ажилтан бүртгэлд оруулна.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Хүсэлт бүрд давтагдашгүй дугаар олгож, хүсэгчид мэдэгдэнэ.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Хүсэлтэд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7.4.1. хүсэгчийн нэр, нэгж;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7.4.2. асуудлын тодорхойлолт;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7.4.3. хамаарах систем, төхөөрөмж;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7.4.4. хэзээ эхэлсэн;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7.4.5. хэдэн ажилтанд нөлөөлж буй.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Гэмтэл засвар — Ач холбогдлын ангилал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Хүсэлтийг дараах дөрвөн зэрэглэлд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8.1.1. нэн яаралтай — үндсэн үйлчилгээ зогссон, олон хэрэглэгчид нөлөөлж буй;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8.1.2. яаралтай — нэг нэгжийн ажил зогссон;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8.1.3. энгийн — нэг ажилтны ажил доголдсон;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8.1.4. төлөвлөгөөт — шинээр эрх, төхөөрөмж хүссэн.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Зэрэглэлийг хүсэлт хүлээн авсан Хэлтсийн ажилтан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Даатгуулагчид үзүүлэх үйлчилгээ тасалдсан хүсэлтийг нэн яаралтай зэрэглэлд хамааруулна.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Гэмтэл засвар — Шийдвэрлэх хугацаа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Хариу өгөх хугацааг дараах байдлаар тогтооно: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9.1.1. нэн яаралтай — гучин минут;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9.1.2. яаралтай — хоёр цаг;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9.1.3. энгийн — ажлын нэг өдөр;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9.1.4. төлөвлөгөөт — ажлын гурван өдөр.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Шийдвэрлэх хугацааг дараах байдлаар тогтооно: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9.2.1. нэн яаралтай — дөрвөн цаг;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9.2.2. яаралтай — ажлын нэг өдөр;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9.2.3. энгийн — ажлын гурван өдөр;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9.2.4. төлөвлөгөөт — ажлын арван өдөр.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Хугацаанд багтахгүй бол хүсэгчид шалтгаан, шинэ хугацааг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Ажлын цагаас гадуур хүлээн авах хүсэлтийн хүрээг тогтооно.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Ажлын цагаас гадуур жижүүрлэх журам, түүнд хамаарах ажилтан, урамшууллыг тогтооно.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Гэмтэл засвар — Шалтгааныг тогтоох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Нэн яаралтай зэрэглэлийн гэмтэл бүрийн үндсэн шалтгааныг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Шалтгааныг тогтоох ажлыг гэмтэл арилснаас хойш ажлын таван өдрийн дотор дуусгана.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Дүгнэлтэд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10.3.1. юу болсон, хэзээ эхэлж, хэзээ дууссан;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10.3.2. хэдэн хэрэглэгчид нөлөөлсөн;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10.3.3. үндсэн шалтгаан;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10.3.4. яагаад эрт илрээгүй;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10.3.5. давтагдахаас сэргийлэх арга хэмжээ, хариуцагч, хугацаа.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10.4. Дүгнэлт гаргахад IT-14 «Мэдээллийн аюулгүй байдлын зөрчлийг шийдвэрлэх журам»-ын 7.4-т заасан зарчмыг баримтална.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10.5. Тодорхойлсон арга хэмжээний биелэлтийг сар тутам хянана.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Гэмтэл засвар — Бүртгэл, тайлагнал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Хүсэлт бүрийн бүртгэлийг хаагдсанаас хойш гурван жил хадгална.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Хэлтэс сар тутам дараах үзүүлэлтийг тооцно: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11.2.1. хүлээн авсан, шийдвэрлэсэн тоо;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11.2.2. хугацаанд багтсан хувь;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11.2.3. давтагдсан гэмтлийн тоо;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11.2.4. хамгийн олон гэмтэл гарсан систем.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Үзүүлэлтийг улирал тутам Хэлтсийн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 Давтагдаж буй гэмтлийг IT-03 «Мэдээллийн аюулгүй байдлын эрсдэлийн удирдлагын журам»-ын дагуу эрсдэлийн бүртгэлд тусгана.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Хүчин чадал — Хэмжих үзүүлэлт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Дараах үзүүлэлтийг тасралтгүй хэмжинэ: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12.1.1. үйлчилгээний бэлэн байдлын хувь;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12.1.2. хүсэлтэд хариу өгөх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12.1.3. алдаатай хариултын эзлэх хувь;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12.1.4. секундэд боловсруулах хүсэлтийн тоо;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12.1.5. процессор, санах ойн ашиглалт;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12.1.6. дискний сул зай;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12.1.7. мэдээллийн сангийн холболтын тоо;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12.1.8. удаан ажилласан лавлагааны тоо.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Хариу өгөх хугацааг дунджаар бус, ерэн таван хувийн утгаар хэмжинэ.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Дундаж утга нь цөөн тооны маш удаан хариултыг нуудаг тул шийдвэр гаргахад дангаар ашиглахыг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12.4. Үзүүлэлтийг сар тутам хадгалж, чиг хандлагыг харьцуулна.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Хүчин чадал — Босго, сэрэмжлүүлэг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Үзүүлэлт тус бүрд анхааруулах болон эгзэгтэй босго тогтооно.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Босго тус бүрийн тоон утгыг хэмжилтийн эхний гурван сарын үр дүнг үндэслэн тогтооно. Хэмжилтгүй тогтоосон босго нь худал сэрэмжлүүлэг өгснөөр ажилтан сэрэмжлүүлгийг үл тоомсорлоход хүргэдэг.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Дискний сул зай хорин хувиас доош буурахад анхааруулах сэрэмжлүүлэг илгээнэ.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13.3. Сэрэмжлүүлэг хүлээн авах ажилтныг томилно.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13.4. Худал сэрэмжлүүлгийн тоог сар тутам тооцож, босгыг тохируулна.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13.5. Хариу арга хэмжээ шаарддаггүй сэрэмжлүүлгийг устгах, эсхүл босгыг өөрчилнө.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Хүчин чадлын төлөвлөлт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Хэлтэс жилд нэгээс доошгүй удаа хүчин чадлын дүгнэлт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Дүгнэлтэд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14.2.1. одоогийн ашиглалтын түвшин;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14.2.2. сүүлийн арван хоёр сарын өсөлт;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14.2.3. ирэх арван хоёр сарын таамаг;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14.2.4. хүрэлцэхгүй болох магадлалтай нөөц;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14.2.5. шаардагдах хөрөнгө оруулалт.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Шинэ бүтээгдэхүүн нэвтрүүлэх, идэвхтэй хэрэглэгчийн тоо огцом өсөх төлөвтэй бол дүгнэлтийг нэмэлтээр гаргана.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14.4. Дүгнэлтийг жилийн төсвийн саналд тусгана.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тав. Хүчин чадал — Ачааллын туршилт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15.1. Ашиглалтад орохын өмнө эгзэгтэй систем бүрд ачааллын туршилт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 Туршилтыг IT-09 «Өөрчлөлт, туршилт, ашиглалтад хүлээлгэн өгөх журам»-ын дагуу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15.3. Туршилтад хүлээгдэж буй дээд ачааллаас хоёр дахин их ачаалал өгнө.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15.4. Туршилтын үр дүнг баримтжуулж, тогтоосон босготой харьцуулна.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15.5. Жилд нэгээс доошгүй удаа ашиглалтад буй эгзэгтэй системд давтан туршилт хийнэ.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зургаа. Хүчин чадал — Гүйцэтгэлийн тайлан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16.1. Хэлтэс сар тутам гүйцэтгэлийн тайлан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 Тайланд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16.2.1. бэлэн байдлын хувь, зорилттой харьцуулсан байдал;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16.2.2. хариу өгөх хугацааны чиг хандлага;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16.2.3. босго давсан тохиолдол, авсан арга хэмжээ;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16.2.4. хүчин чадлын анхаарал татаж буй үзүүлэлт.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16.3. Тайланг улирал тутам Хэлтсийн захиралд танилцуулна.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долоо. Биет орчин — Хамгаалалтын бүс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 Компанийн байрыг дараах бүсэд хуваана: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17.1.1. нээлттэй бүс — үйлчлүүлэгч нэвтрэх боломжтой;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17.1.2. ажлын бүс — ажилтан нэвтрэх;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17.1.3. хязгаарлагдмал бүс — сервер, сүлжээний тоног төхөөрөмж, архив.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17.2. Бүс бүрд нэвтрэх эрх бүхий хүний хүрээг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17.3. Хязгаарлагдмал бүсэд нэвтрэх эрхийг нэр заасан ажилтанд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17.4. Хязгаарлагдмал бүсийн нэвтрэлтийг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17.5. Нээлттэй бүсээс хязгаарлагдмал бүсэд шууд нэвтрэх боломжгүй байрлуулна.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найм. Биет орчин — Серверийн байр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18.1. Серверийн байрыг түгжээтэй байлгана.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18.2. Нэвтрэх эрхийг олгох, цуцлахыг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18.3. Нэвтрэх эрхийн жагсаалтыг улирал тутам хянана.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 Байранд дараах нөхцөлийг хангана: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18.4.1. тасралтгүй цахилгаан хангамж;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18.4.2. температур, чийгшлийн хяналт;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18.4.3. галын дохиолол, унтраах хэрэгсэл;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18.4.4. усны нэвчилтээс хамгаалах;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18.4.5. хяналтын камер;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18.4.6. цахилгаан, сүлжээний кабелийг тусгаарлан, гэмтэл, зөвшөөрөлгүй холболтоос хамгаалах.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18.5. Камерын бичлэгийг гучин хоног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18.6. Байранд хоол, ундаа авч орохыг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18.7. Цахилгаан хангамж, галын хэрэгслийн шалгалтыг жилд нэгээс доошгүй удаа гүйцэтгэнэ.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ес. Биет орчин — Зочин, гүйцэтгэгч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19.1. Хязгаарлагдмал бүсэд зочин, гүйцэтгэгчийг дагалдуулан оруулна.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19.2. Дагалдах ажилтныг урьдчилан томилно.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19.3. Зочны бүртгэлд нэр, байгууллага, зорилго, орсон болон гарсан цагийг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19.4. Зочинд түр тэмдэг олгож, гарахад буцаан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19.5. Дагалдагчгүй зочин хязгаарлагдмал бүсэд байхыг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19.6. Зочны бүртгэлийг нэг жил хадгална.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Хорь. Биет орчин — Ажлын байр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20.1. Ажилтан ажлын байрнаас түр эзгүй байхдаа дэлгэцээ түгжинэ.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20.2. Ажлын өдрийн төгсгөлд бичиг баримтыг түгжээтэй хадгалалтад оруулна.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20.3. «Нууц», «Онц нууц» ангиллын баримтыг ширээн дээр орхихыг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20.4. Хэвлэсэн баримтыг хэвлэх төхөөрөмж дээр орхихыг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20.5. Гадны хүн харагдах байрлалд дэлгэц эргүүлэхийг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20.6. Ашиглагдахаа больсон баримтыг хэрчигч төхөөрөмжөөр устгана.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нэг. Биет орчин — Тоног төхөөрөмж гаргах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21.1. Тоног төхөөрөмжийг Компанийн байрнаас гаргахад зөвшөөрөл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21.2. Гаргасан, буцаан авсан огноог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21.3. Гадагш гаргах төхөөрөмжийн дискийг шифрлэсэн байна.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21.4. Засварт гаргахын өмнө өгөгдлийг устгах, эсхүл зөөвөрлөгчийг салгана.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21.5. Зөвшөөрөлгүй гаргасныг зөрчил гэж үзнэ.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Хорин хоёр.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22.3.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IT-10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Дэд бүтцийн ажиллагаа, биет орчны журам</dc:title>
  <dc:subject>IT-10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