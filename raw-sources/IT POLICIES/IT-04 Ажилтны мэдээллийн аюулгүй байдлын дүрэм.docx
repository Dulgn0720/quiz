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«Агула Даатгал» ХХК-ийн Гүйцэтгэх захирлын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20___ оны ___ дугаар сарын ___-ны өдрийн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А/___ дугаар тушаалын хавсралт</w:t>
      </w:r>
    </w:p>
    <w:p>
      <w:pPr>
        <w:spacing w:after="320" w:before="0" w:line="276" w:lineRule="auto"/>
        <w:jc w:val="both"/>
      </w:pPr>
    </w:p>
    <w:p>
      <w:pPr>
        <w:spacing w:after="80" w:before="0" w:line="240" w:lineRule="auto"/>
        <w:jc w:val="center"/>
      </w:pPr>
      <w:r>
        <w:rPr>
          <w:b/>
          <w:i w:val="0"/>
          <w:sz w:val="28"/>
          <w:rFonts w:ascii="Times New Roman" w:hAnsi="Times New Roman" w:cs="Times New Roman" w:eastAsia="Times New Roman"/>
        </w:rPr>
        <w:t>АЖИЛТНЫ МЭДЭЭЛЛИЙН АЮУЛГҮЙ БАЙДЛЫН ДҮРЭМ</w:t>
      </w:r>
    </w:p>
    <w:p>
      <w:pPr>
        <w:spacing w:after="28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Баримтын дугаар: IT-04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төрөл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Дүрэм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дугаар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IT-04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1.0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нэгж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хэлтэс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баталгаажуулсан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Батлах эрх бүхий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Гүйцэтгэх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Хариуцан хэрэгжүүлэгч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Хүчин төгөлдөр болох огноо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20___ оны ___ сарын ___-ны өдөр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шинэчлэх давтамж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Жилд нэгээс доошгүй удаа</w:t>
            </w:r>
          </w:p>
        </w:tc>
      </w:tr>
    </w:tbl>
    <w:p>
      <w:pPr>
        <w:spacing w:after="240" w:before="0" w:line="276" w:lineRule="auto"/>
        <w:jc w:val="both"/>
      </w:pP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Нэг. Нийтлэг үндэслэл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1.1. Энэхүү дүрмийн зорилго нь Компанийн ажилтан мэдээллийн технологийн нөөц ашиглах, зайнаас ажиллах, нууц хадгалах, мэдээллийн аюулгүй байдлын сургалтад хамрагдахад дагаж мөрдөх нийтлэг шаардлагыг тогтооход оршино.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1.2. Энэхүү дүрэм Компанийн бүх ажилтан, түүнчлэн Компанийн мэдээллийн системд хандах эрх олгогдсон гэрээт ажилтанд хамаарна.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 Энэхүү дүрэмд хэрэглэсэн «Компани», «Хэлтэс», «Хэлтсийн захирал», «Хэлтсийн ахлах», «Хэрэглэгч» зэрэг нэр томьёог IT-01 «Мэдээллийн технологийн бодлого»-ын 1.5-д заасан утгаар ойлгоно.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 Энэхүү дүрэмд шинээр хэрэглэсэн нэр томьёог дараах утгаар ойлгоно: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1.4.1. «Нууц мэдээлэл» гэж IT-02 «Мэдээллийн аюулгүй байдлын бодлого»-ын 3.1-д заасан «Нууц», «Онц нууц» ангилалд хамаарах мэдээллийг;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1.4.2. «Нууцлалын баримт» гэж нууц хадгалах үүрэг хүлээснийг гэрчлэх, гарын үсэг бүхий бичиг баримтыг ойлгоно.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 Ажилтан ажилд орохдоо энэхүү дүрэмтэй танилцаж, гарын үсэг зурна.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1.6. Гарын үсэг зурснаар ажилтан IT-00 «Мэдээллийн технологийн бодлого, журмын бүртгэл»-д орсон баримтад заасан үүргийг хүлээн зөвшөөрнө.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1.7. Ажилтанд шууд хамаарах заалтыг Хэлтэс товч танилцуулга хэлбэрээр хүргэнэ.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1.8. Ажлын байрнаас гадуур ажиллах тохиолдолд мэдээллийн хамгаалалтын шаардлагыг сулруулахыг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1.9. Ажилтны алдаанаас үүдэх эрсдэл нь техникийн хамгаалалтаар бүрэн хаагдахгүй тул сургалтыг хамгаалалтын салшгүй хэсэг гэж үзнэ.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Хоёр. Нөөц ашиглах — Нийтлэг шаардлага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 Мэдээллийн технологийн нөөцийг албан үүргийн зорилгоор ашиглана.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 Ажилтан өөрийн нэрийн дор хийгдсэн үйлдлийн хариуцлагыг хүлээнэ.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 Ажлын байрнаас түр эзгүй байхдаа дэлгэцээ түгжинэ.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2.4. Хэвлэсэн баримтыг хэвлэх төхөөрөмж дээр орхихыг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2.5. Ажлын өдрийн төгсгөлд ширээн дээрх бичиг баримтыг түгжээтэй хадгалалтад оруулна.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Гурав. Нөөц ашиглах — Ажлын компьютер, төхөөрөмж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 Ажилтан өөрт олгогдсон төхөөрөмжийг зөвхөн өөрөө ашиглана.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 Гэр бүлийн гишүүн, гуравдагч этгээдэд ашиглуулахыг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 Хэлтсийн зөвшөөрөлгүйгээр төхөөрөмжийн тохиргоог өөрчлөх, хамгаалалтын шийдлийг зогсоохыг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3.4. Компанийн мэдээллийг хувийн зөөвөрлөгч, үүлэн санд хуулахыг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3.5. Ажилтан төхөөрөмжөө шинэчлэлт суулгах боломжтой байдлаар тогтмол асаана.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Дөрөв. Нөөц ашиглах — Цахим шуудан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 Албан харилцаанд зөвхөн Компанийн олгосон шуудангийн хаягийг ашиглана.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 Албан хэргийн захидлыг хувийн шуудангийн хаяг руу дамжуулахыг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 Ажилтан танихгүй илгээгчээс ирсэн хавсралт, холбоосыг нээхээс өмнө Хэлтэст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4.4. Компанийн нэрийн өмнөөс гадагш мэдэгдэл түгээхэд эрх бүхий албан тушаалтны зөвшөөрөл авна.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4.5. Ажилтан ажлаас чөлөөлөгдөхөд түүний шуудангийн хаягийг хаах, эсхүл шилжүүлэх шийдвэрийг нэгжийн удирдлага гаргана.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Тав. Нөөц ашиглах — Сүлжээ, интернэт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 Компанийн сүлжээнд зөвхөн бүртгэгдсэн төхөөрөмжийг холбоно.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 Зочны сүлжээг ажилтны албан хэрэгцээнд ашиглахыг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 Компанийн мэдээллийн системд нээлттэй, нууц үггүй сүлжээгээр хандахыг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 Зайнаас хандахдаа Хэлтсийн тогтоосон хамгаалалттай сувгийг ашиглана.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5.5. Сүлжээний тоног төхөөрөмжид зөвшөөрөлгүй холболт хийхийг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Зургаа. Нөөц ашиглах — Хориглох зүйл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 Дараах үйлдлийг хориглоно: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6.1.1. хууль бусаар агуулга татах, түгээх;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6.1.2. Компанийн нөөцийг хувийн ашиг олох зорилгоор ашиглах;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6.1.3. бусад ажилтны эрхээр нэвтрэх, нэвтрэхийг завдах;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6.1.4. халдлагын хэрэгсэл суулгах, ажиллуулах;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6.1.5. Компанийн нэр хүндэд харшлах агуулгыг тараах;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6.1.6. албан үүрэгт хамааралгүй мэдээллийн санд хайлт хийх;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6.1.7. нууц үгээ бичгээр ил газар тэмдэглэх.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Долоо. Нөөц ашиглах — Хяналт, ажилтны мэдэх эрх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 Компани мэдээллийн аюулгүй байдлыг хангах зорилгоор дараах зүйлийг бүртгэж, хянана: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7.1.1. мэдээллийн системд нэвтэрсэн түүх;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7.1.2. сүлжээний холболтын бүртгэл;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7.1.3. албан шуудангийн илгээмжийн бүртгэл;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7.1.4. төхөөрөмжид суулгасан программ хангамж.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 Ажилтан ажилд орохдоо дээрх хяналтын талаар мэдэгдэл авч, гарын үсэг зурна.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 Хяналтын мэдээллийг зөвхөн зөрчил шалгах, аюулгүй байдал хангах зорилгоор ашиглана.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7.4. Хяналтын мэдээлэлд хандах эрхийг нэр заасан ажилтанд олгож, хандалт бүрийг бүртгэнэ.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7.5. Ажилтны хувийн захидал харилцааг үндэслэлгүйгээр уншихыг хориглоно.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Хяналтын хүрээ, мэдэгдлийн загварыг хууль зүйн асуудал хариуцсан нэгжээр баталгаажуулна. [ТОДОРХОЙЛОХ]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Найм. Нөөц ашиглах — Хариуцлага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 Энэхүү дүрмийг зөрчсөн тохиолдолд IT-01 «Мэдээллийн технологийн бодлого»-ын 12.1-12.4-т заасан хариуцлага хүлээлгэнэ.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Ес. Зайнаас ажиллах зөвшөөрөл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9.1. Ажилтан зайнаас ажиллахын өмнө нэгжийн удирдлагаас бичгээр зөвшөөрөл авна.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9.2. Зөвшөөрөлд хугацаа, ажиллах байршил, гүйцэтгэх ажлын хүрээг заана.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 Нэгжийн удирдлага зөвшөөрөл олгохын өмнө дараах зүйлийг харгалзана: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9.3.1. гүйцэтгэх ажилд шаардагдах мэдээллийн ангилал;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9.3.2. ажлын үр дүнг хэмжих боломж;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9.3.3. ажилтны ашиглах холболтын найдвартай байдал.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9.4. «Онц нууц» ангиллын мэдээлэлтэй ажиллах үүргийг зайнаас гүйцэтгүүлэхийг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9.5. Зөвшөөрлийн бүртгэлийг Хүний нөөц хариуцсан нэгж хөтөлж, Хэлтэст хүргүүлнэ.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Арав. Зайнаас ажиллах — Ажлын орчинд тавигдах шаардлага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 Ажилтан зайнаас ажиллахдаа дараах шаардлагыг мөрдөнө: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10.1.1. дэлгэц гуравдагч этгээдэд харагдахгүй байрлалыг сонгох;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10.1.2. ажлын хооронд дэлгэцээ түгжих;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10.1.3. албан яриаг бусдад сонсогдохгүй орчинд хийх;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10.1.4. хэвлэсэн баримтыг гэр бүлийн гишүүнд харагдахгүй газар хадгалах;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10.1.5. төхөөрөмжийг гэр бүлийн гишүүнд ашиглуулахгүй байх.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10.2. Нийтийн газарт «Нууц» болон «Онц нууц» ангиллын мэдээлэлтэй ажиллахыг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10.3. Гадаад улсад байхдаа Компанийн системд хандахын өмнө Хэлтэст мэдэгдэнэ.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нэг. Зайнаас ажиллах — Холболт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11.1. Компанийн системд зөвхөн Хэлтсийн тогтоосон хамгаалалттай сувгаар хандана.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 Нууц үггүй, нээлттэй утасгүй сүлжээгээр хандахыг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11.3. Гэрийн сүлжээний төхөөрөмжийн үйлдвэрлэгчийн анхны нууц үгийг солино.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11.4. Холболтын түүхийг Хэлтэс бүртгэж, ер бусын хандалтыг шалгана.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хоёр. Зайнаас ажиллах — Хувийн төхөөрөмж ашиглах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 Хувийн эзэмшлийн төхөөрөмжийг албан хэрэгцээнд зөвхөн Хэлтсийн захирлын бичгээр өгсөн зөвшөөрлөөр ашиглана.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12.2. Зөвшөөрөл авсан төхөөрөмж дараах шаардлагыг хангасан байна: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12.2.1. үйлдвэрлэгчийн дэмжлэгтэй үйлдлийн систем ажиллуулах;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12.2.2. аюулгүй байдлын шинэчлэлтийг тогтмол суулгах;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12.2.3. нэвтрэх нууц үг, эсхүл биометр таних тохируулах;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12.2.4. хортой кодоос хамгаалах шийдэлтэй байх;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12.2.5. үйлдлийн системийн үйлдвэрлэгчийн хамгаалалтыг задлаагүй байх.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12.3. Хувийн төхөөрөмжид Компанийн мэдээллийг байнга хадгалахыг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12.4. Албан мэдээлэлд зөвхөн вэб хөтчөөр, эсхүл Хэлтсийн зөвшөөрсөн программаар хандана.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12.5. Ажилтан ажлаас чөлөөлөгдөх, эсхүл төхөөрөмжөө солих үед Компанийн мэдээллийг устгаж, Хэлтэст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12.6. Төхөөрөмж алдагдсан тохиолдолд ажилтан нэн даруй Хэлтэст мэдэгдэнэ. Хэлтэс албан мэдээлэлд хандах эрхийг тэр даруй хаана.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Хувийн төхөөрөмжөөс албан мэдээллийг алсаас устгах эрхийг Компани эдлэх эсэхийг хууль зүйн асуудал хариуцсан нэгжээр дүгнүүлж тогтооно. [ТОДОРХОЙЛОХ]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гурав. Зайнаас ажиллах — Хориглох зүйл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 Дараах үйлдлийг хориглоно: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13.1.1. албан мэдээллийг хувийн үүлэн санд нөөцлөх;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13.1.2. албан мэдээллийг зөвшөөрөгдөөгүй программаар дамжуулах;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13.1.3. хувийн төхөөрөмжийг Компанийн дотоод сүлжээнд зөвшөөрөлгүй холбох;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13.1.4. албан дэлгэцийн зургийг нийгмийн сүлжээнд байршуулах;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13.1.5. зайнаас ажиллах эрхээ өөр этгээдэд ашиглуулах.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дөрөв. Нууцлалын үүрэг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14.1. Ажилтан албан үүрэгтэй холбогдон олж мэдсэн нууц мэдээллийг задруулахгүй байх үүрэг хүлээнэ.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 Нууц мэдээллийг зөвхөн албан үүргээ гүйцэтгэх зорилгоор ашиглана.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14.3. Ажилтан дараах үйлдлийг хийхийг хориглоно: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14.3.1. нууц мэдээллийг гэр бүлийн гишүүн, найз нөхөд, бусад этгээдэд ярих;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14.3.2. нууц мэдээллийг нийгмийн сүлжээ, олон нийтийн хэрэгслээр түгээх;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14.3.3. нууц мэдээллийг хувийн ашиг олох зорилгоор ашиглах;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14.3.4. нууц мэдээллийг өөрийн эзэмшилд шилжүүлэн авах;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14.3.5. албан үүрэгт хамааралгүй нууц мэдээллийг сонирхон үзэх.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14.4. Даатгуулагчийн эрүүл мэндийн мэдээллийг зөвхөн нэхэмжлэл, гэрээ хянах үүрэг гүйцэтгэх ажилтан үзнэ.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14.5. Нууц мэдээллийг эрх бүхий байгууллагад гаргаж өгөх шаардлага гарвал хууль зүйн асуудал хариуцсан нэгжид нэн даруй мэдэгдэнэ.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тав. Нууцлалын баримт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15.1. Ажилтан ажилд орохдоо нууцлалын баримтад гарын үсэг зурна.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15.2. Нууцлалын баримтад дараах зүйлийг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15.2.1. нууцад хамаарах мэдээллийн хүрээ;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15.2.2. хүлээх үүрэг, түүний хугацаа;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15.2.3. зөрчсөн тохиолдолд хүлээх хариуцлага;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15.2.4. ажлаас чөлөөлөгдсөний дараа үргэлжлэх үүрэг.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15.3. Хүний нөөц хариуцсан нэгж нууцлалын баримтыг ажилтны хувийн хэрэгт хадгална.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15.4. Гарын үсэг зураагүй ажилтанд нууц мэдээлэлд хандах эрх олгохыг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15.5. Гуравдагч талтай байгуулах нууцлалын гэрээг IT-15 «Ханган нийлүүлэгч, гуравдагч талын удирдлагын журам»-ын дагуу үйлдэнэ.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зургаа. Нууцлал — Үүргийн хугацаа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16.1. Нууц хадгалах үүрэг хөдөлмөрийн харилцаа дуусгавар болсноор зогсохгүй.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16.2. Ажлаас чөлөөлөгдсөнөөс хойш үүрэг үргэлжлэх хугацааг таван жилээр тогтооно.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Хугацааг Хөдөлмөрийн тухай хууль болон холбогдох хууль тогтоомжид нийцэж буй эсэхийг хууль зүйн асуудал хариуцсан нэгжээр баталгаажуулна. [БАТЛАХ]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16.3. Даатгуулагчийн эрүүл мэндийн мэдээллийн нууцыг хугацаагүй хадгална.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16.4. Ажилтан чөлөөлөгдөхдөө нууц мэдээлэл агуулсан баримт, хуулбарыг бүрэн буцаана.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долоо. Нууцлал — Зөрчил, хариуцлага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17.1. Ажилтан нууц задарсан, эсхүл задрах нөхцөл үүссэнийг илрүүлмэгц нэн даруй Хэлтэст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17.2. Зөрчлийг IT-14 «Мэдээллийн аюулгүй байдлын зөрчлийг шийдвэрлэх журам»-ын дагуу шалгана.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17.3. Санаатай задруулсан тохиолдолд Хөдөлмөрийн тухай хууль, Компанийн хөдөлмөрийн дотоод журамд заасан хариуцлага хүлээлгэнэ.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17.4. Зөрчлийн улмаас Компанид хохирол учирсан бол хууль тогтоомжийн дагуу барагдуулна.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17.5. Гэмт хэргийн шинжтэй бол эрх бүхий байгууллагад шилжүүлнэ.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найм. Нууцлал — Хяналт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18.1. Нууцлалын баримтын загварыг хууль зүйн асуудал хариуцсан нэгжтэй хамтран боловсруулна.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ес. Сургалтын төрөл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19.1. Компанид дараах төрлийн сургалтыг зохион байгуулна: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19.1.1. танилцах сургалт: шинэ ажилтанд ажлын эхний долоо хоногт;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19.1.2. жилийн давтан сургалт: бүх ажилтанд жилд нэг удаа;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19.1.3. тусгай сургалт: давуу эрх эдэлдэг ажилтанд жилд хоёр удаа;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19.1.4. зорилтот сургалт: шинэ аюул илэрсэн, эсхүл зөрчил гарсан тохиолдолд.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19.2. Хөгжүүлэгч ажилтанд аюулгүй код бичих чиглэлээр жилд нэгээс доошгүй удаа сургалт зохион байгуулна.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19.3. Сургалтыг Хэлтэс өөрөө, эсхүл гэрээт байгууллагаар гүйцэтгүүлж болно.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Хорь. Сургалтын агуулга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20.1. Танилцах сургалтад дараах сэдвийг заавал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20.1.1. Компанийн мэдээллийн аюулгүй байдлын бодлого, ажилтны үүрэг;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20.1.2. мэдээллийн ангилал, түүнд тохирох хамгаалалт;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20.1.3. нууц үг үүсгэх, хамгаалах шаардлага;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20.1.4. залилан мэдэгдлийг таних арга;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20.1.5. зөрчлийг мэдээлэх журам;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20.1.6. даатгуулагчийн хувийн мэдээлэлтэй харьцах дүрэм;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20.1.7. зөрчил гаргасан тохиолдолд хүлээх хариуцлага.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20.2. Жилийн давтан сургалтад өмнөх онд Компанид болон салбарт гарсан зөрчлийн жишээг оруулна.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20.3. Тусгай сургалтад давуу эрхийг зохистой эдлэх, үйлдлийн ул мөр үлдээх сэдвийг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20.4. Агуулгыг жил бүр шинэчилнэ. Өөрчлөгдөөгүй агуулгаар дараалан хоёр жил сургахыг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Хорин нэг. Сургалт — Зохион байгуулалт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21.1. Хэлтэс жилийн сургалтын төлөвлөгөөг боловсруулж, Хэлтсийн захирлаар батлуулна.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21.2. Төлөвлөгөөнд сэдэв, хамрах ажилтан, хугацаа, гүйцэтгэгч, зардлыг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21.3. Хүний нөөц хариуцсан нэгж ажилтныг сургалтад хамруулах ажлыг зохион байгуулна.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21.4. Ажилтан хүндэтгэн үзэх шалтгаангүйгээр сургалтад хамрагдаагүй бол нэгжийн удирдлагад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21.5. Сургалтад хамрагдаагүй ажилтныг нөхөн суралцуулах хугацааг гучин хоногоор тогтооно.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Хорин хоёр. Сургалт — Мэдлэг шалгах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22.1. Сургалт бүрийн төгсгөлд мэдлэг шалгах сорил авна.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22.2. Сорилд тэнцэх босгыг далан хувиар тогтооно.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22.3. Тэнцээгүй ажилтныг нэг удаа дахин шалгана. Дахин тэнцээгүй бол нэмэлт сургалтад хамруулна.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22.4. Хэлтэс жилд нэгээс доошгүй удаа залилан мэдэгдлийн дадлага туршилт зохион байгуулна.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22.5. Дадлага туршилтын үр дүнг ажилтны нэрээр биш, нэгжийн түвшинд нэгтгэн тайлагнана.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Дадлага туршилтын үр дүнг сахилгын арга хэмжээнд ашиглах эсэхийг эцэслэн тогтооно. Сургалтын зорилгыг сахилгын зорилгоос салгаж үзэх нь оролцоог нэмэгдүүлдэг. [ТОДОРХОЙЛОХ]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Хорин гурав. Сургалт — Бүртгэл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23.1. Хэлтэс сургалтын бүртгэл хөтөлнө.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23.2. Бүртгэлд дараах зүйлийг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23.2.1. сургалтын нэр, сэдэв, огноо;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23.2.2. гүйцэтгэсэн этгээд;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23.2.3. хамрагдсан ажилтны нэрс;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23.2.4. сорилын дүн;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23.2.5. нөхөн суралцах шаардлагатай ажилтны жагсаалт.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23.3. Бүртгэлийг ажилтан ажлаас чөлөөлөгдсөнөөс хойш гурван жил хадгална.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23.4. Хамрагдалтын хувийг улирал тутам тооцож, Хэлтсийн захиралд танилцуулна.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Хорин дөрөв. Хяналт, хянан шинэчлэх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24.1. Энэхүү дүрмийн хэрэгжилтэд Хэлтэс хяналт тавина.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24.2. Энэхүү дүрмийг жилд нэгээс доошгүй удаа хянан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24.3. Энэхүү дүрэм Гүйцэтгэх захирлын тушаалаар батлагдсан өдрөөс эхлэн хүчин төгөлдөр болно.</w:t>
      </w:r>
    </w:p>
    <w:p>
      <w:pPr>
        <w:spacing w:after="200" w:before="0" w:line="276" w:lineRule="auto"/>
        <w:jc w:val="both"/>
      </w:pPr>
    </w:p>
    <w:p>
      <w:pPr>
        <w:keepNext/>
        <w:spacing w:after="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--- о0о ---</w:t>
      </w:r>
    </w:p>
    <w:p>
      <w:pPr>
        <w:keepNext/>
        <w:spacing w:after="320" w:before="0" w:line="276" w:lineRule="auto"/>
        <w:jc w:val="both"/>
      </w:pP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Боловсруулсан: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ахлах/</w:t>
      </w: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Хянан баталгаажуулсан: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захирал/</w:t>
      </w:r>
    </w:p>
    <w:p>
      <w:pPr>
        <w:keepNext/>
        <w:spacing w:after="280" w:before="0" w:line="276" w:lineRule="auto"/>
        <w:jc w:val="both"/>
      </w:pPr>
    </w:p>
    <w:p>
      <w:pPr>
        <w:keepNext/>
        <w:spacing w:after="120" w:before="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Хувилбарын түүх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Огноо</w:t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Өөрчлөлтийн товч агуулга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Боловсруулсан</w:t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Баталсан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1.0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Анхны хувилбар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361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sz w:val="18"/>
        <w:rFonts w:ascii="Times New Roman" w:hAnsi="Times New Roman" w:cs="Times New Roman" w:eastAsia="Times New Roman"/>
      </w:rPr>
      <w:t xml:space="preserve">IT-04 · «Агула Даатгал» ХХК · Инноваци технологийн хэлтэс · </w:t>
    </w:r>
    <w:fldSimple w:instr=" PAGE ">
      <w:r>
        <w:t>1</w:t>
      </w:r>
    </w:fldSimple>
    <w:r>
      <w:rPr>
        <w:b w:val="0"/>
        <w:i/>
        <w:sz w:val="18"/>
        <w:rFonts w:ascii="Times New Roman" w:hAnsi="Times New Roman" w:cs="Times New Roman" w:eastAsia="Times New Roman"/>
      </w:rPr>
      <w:t xml:space="preserve"> / </w:t>
    </w:r>
    <w:fldSimple w:instr=" NUMPAGES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 w:eastAsia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mn-MN" w:eastAsia="mn-M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Ажилтны мэдээллийн аюулгүй байдлын дүрэм</dc:title>
  <dc:subject>IT-04 · Инноваци технологийн хэлтэс</dc:subject>
  <dc:creator>«Агула Даатгал» ХХК</dc:creator>
  <cp:keywords/>
  <dc:description/>
  <cp:lastModifiedBy>Инноваци технологийн хэлтэс</cp:lastModifiedBy>
  <cp:revision>1</cp:revision>
  <dcterms:created xsi:type="dcterms:W3CDTF">2013-12-23T23:15:00Z</dcterms:created>
  <dcterms:modified xsi:type="dcterms:W3CDTF">2013-12-23T23:15:00Z</dcterms:modified>
  <cp:category>Дүрэм</cp:category>
</cp:coreProperties>
</file>