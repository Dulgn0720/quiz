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ПРОГРАММ ХАНГАМЖ ХӨГЖҮҮЛЭХ, АЮУЛГҮЙ КОД БИЧИХ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IT-08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Компанийн программ хангамжийг хөгжүүлэх үе шат, түүнд тавигдах аюулгүй байдлын шаардлага, код бичих стандартыг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захиалгаар дотооддоо болон гадны гүйцэтгэгчээр хөгжүүлж буй бүх программ хангамжид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«Ашиглалтын орчин» гэж хэрэглэгч бодитоор ажиллаж, бодит өгөгдөл боловсруулагддаг орчныг;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«Туршилтын орчин» гэж шинэчлэлтийг шалгах зориулалттай, ашиглалтаас тусгаарлагдсан орчныг;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«Кодын хяналт» гэж бичсэн кодыг өөр хөгжүүлэгч уншиж дүгнэх ажиллагааг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Энэхүү журмыг мөрдөөгүй кодыг ашиглалтад оруулахыг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Хөгжүүлэлтийн үе шат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Программ хангамжийг дараах үе шаттайгаар боловсруулна: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хэрэгцээ тодорхойлох;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шаардлага боловсруулах;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зохиомж гаргах;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код бичих, хянуулах;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турших;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ашиглалтад хүлээлгэн өгөх;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2.1.7. ажиллагаанд дэмжлэг үзүүлэх.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Өмнөх үе шатыг дуусгаж, баримтжуулалгүйгээр дараагийн үе шатад шилжихийг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Үе шат бүрийн үр дүнг бичгээр тэмдэглэж, эзэмшигч нэгжид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Бага хэмжээний засварт үе шатыг хялбаршуулж болно. Хялбаршуулах шалгуурыг Хэлтсийн захирал тогтооно.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Хөгжүүлэлт — Шаардлага боловсруулах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Захиалагч нэгж хэрэгцээгээ бичгээр тодорхойлно.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Хэлтэс шаардлагыг боловсруулахдаа дараах зүйлийг заавал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3.2.1. гүйцэтгэх үйлдэл, хүлээгдэж буй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3.2.2. боловсруулах өгөгдлийн ангилал;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3.2.3. хэн ямар эрхээр хандах;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3.2.4. бүртгэх шаардлагатай үйлдэл;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3.2.5. хууль тогтоомжийн шаардлага;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3.2.6. ачааллын дээд хэмжээ, хариу өгөх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3.2.7. алдаа гарсан үед үзүүлэх төлөв.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Даатгуулагчийн хувийн мэдээлэл боловсруулах систем боловсруулахын өмнө IT-03 «Мэдээллийн аюулгүй байдлын эрсдэлийн удирдлагын журам»-ын дагуу эрсдэлийг үнэлнэ.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Шаардлагыг захиалагч нэгж бичгээр батална.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Хөгжүүлэлт — Зохиомж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Зохиомжид аюулгүй байдлын шийдлийг эхнээс нь тусгана.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Зохиомжид дараах зүйлийг тодорхойлно: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бүрэлдэхүүн хэсэг, тэдгээрийн хоорондын холбоо;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өгөгдөл хаана хадгалагдах, хэрхэн шифрлэгдэх;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гадаад системтэй холбогдох цэг;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эрх шалгах давхарга;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бүртгэл үүсгэх цэг;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4.2.6. гэмтсэн үед ажиллах горим.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Гадаад системтэй холбогдох цэг бүрийг тусад нь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Зохиомжийг Хэлтсийн ахлах хянаж, Хэлтсийн захирал батална.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Хөгжүүлэлт — Код бичих, хянуулах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Хөгжүүлэгч энэхүү журмыг мөрдөнө.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Ашиглалтын орчинд нэвтрэх код бүр өөр хөгжүүлэгчийн хяналтыг дамжина.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Хөгжүүлэгч өөрийн бичсэн кодыг өөрөө хянаж баталгаажуулахыг хориглоно.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Кодын хяналтад дараах зүйлийг шалгана: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5.4.1. шаардлагыг бүрэн хангасан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5.4.2. аюулгүй код бичих стандартыг мөрдсөн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5.4.3. нууц утга кодод шууд бичигдээгүй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5.4.4. алдааны боловсруулалт бүрэн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5.4.5. туршилтаар хамрагдсан эсэх.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Хяналтын тайлбар, засварын түүхийг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Ганц хөгжүүлэгчтэй чиглэлд кодын хяналтыг хэрхэн хангахыг Хэлтсийн ахлах тогтоож, Хэлтсийн захирлаар батлуулна.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Хяналтгүй код ашиглалтад орох нь эрсдэлтэй бөгөөд орон тооны хязгаараас үүдэн байнга давтагддаг. Тиймээс 5.6-д заасан шийдлийг бичгээр тогтоох нь заавал.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Хөгжүүлэлт — Эх кодын удирдлага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Эх кодыг хувилбарын удирдлагын системд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Эх кодыг ажилтны хувийн төхөөрөмж, бүртгэлд хадгалахыг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Нууц утга, түлхүүр, нууц үгийг эх кодод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Эх кодод хандах эрхийг IT-05 «Хандах эрх, нэвтрэлтийн удирдлагын журам»-ын дагуу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Ашиглалтад орсон хувилбар бүрийг тэмдэглэж, эргэн сэргээх боломжтой байлгана.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Эх кодын нөөцлөлтийг IT-12 «Нөөцлөлт, тасралтгүй ажиллагааны журам»-ын дагуу гүйцэтгэнэ.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Хөгжүүлэлт — Гадны гүйцэтгэгч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Гэрээгээр программ хангамж захиалахад дараах нөхцөлийг гэрээнд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7.1.1. хөгжүүлэх журам, аюулгүй код бичих стандартыг мөрдөх үүрэг;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7.1.2. эх код, баримтыг Компанид шилжүүлэх нөхцөл;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7.1.3. оюуны өмчийн эрхийн харьяалал;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7.1.4. аюулгүй байдлын туршилт хийлгэх Компанийн эрх;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7.1.5. илэрсэн дутагдлыг засах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7.1.6. дэмжлэг үзүүлэх хугацаа, нөхцөл.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Гүйцэтгэгчид бодит даатгуулагчийн мэдээлэл шилжүүлэхийг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Хүлээн авахын өмнө Хэлтэс кодын хяналт, аюулгүй байдлын туршилтыг гүйцэтгэнэ.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Кодын стандарт — Оролтын өгөгдөл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Гаднаас ирсэн бүх өгөгдлийг итгэлгүй гэж үзнэ.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Оролтыг боловсруулахын өмнө дараах шалгалтыг гүйцэтгэнэ: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8.2.1. төрөл, урт, мужийг шалгах;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8.2.2. зөвшөөрөгдсөн утгын жагсаалттай тулгах;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8.2.3. хүлээгдээгүй утгыг татгалзаж, шалтгааныг буцаах.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Зөвшөөрөгдсөн утгын жагсаалттай тулгах аргыг хориглосон утгын жагсаалтаас илүүд үзнэ.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Мэдээллийн сангийн лавлагааг урьдчилан бэлтгэсэн өгүүлбэрээр (prepared statement) үүсгэнэ. Хэрэглэгчийн оролтыг лавлагааны бичвэрт шууд наахыг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8.5. Файлын нэр, замыг хэрэглэгчийн оролтоос шууд бүрдүүлэхийг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8.6. Хүлээн авах файлын төрөл, хэмжээг хязгаарлаж, агуулгыг нь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8.7. Тооны утгыг боловсруулахдаа хэт их, хэт бага, тэг, сөрөг утгын нөхцөлийг тооцно.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Кодын стандарт — Баталгаажуулалт, эрх шалгах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Эрх шалгах шийдвэрийг зөвхөн серверийн талд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Хэрэглэгчийн талд хийсэн шалгалтыг хамгаалалт гэж үзэхийг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Хүсэлт бүрд хэрэглэгчийн эрхийг дахин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Тодорхой бичлэгт хандахад тухайн бичлэг хүсэгчид харьяалагдаж буй эсэхийг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9.5. Нэвтрэлтийн сесс хугацаатай байх бөгөөд гарах үед серверийн талд хүчингүй болно.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9.6. Нууц үг шалгахад алдааны хариултаар аль талбар буруу болохыг ялгаж мэдэгдэхийг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Кодын стандарт — Нууц утга, тохиргоо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Нууц үг, түлхүүр, токеныг эх кодод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Нууц утгыг орчны хувьсагч, эсхүл нууц хадгалах зориулалтын санд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Орчин бүрд өөр нууц утга хэрэглэнэ. Туршилтын утгыг ашиглалтад авчрахыг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10.4. Нууц утгыг лог, алдааны мэдэгдэл, хяналтын самбарт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10.5. Шифрлэхэд өөрөө зохиосон алгоритм хэрэглэхийг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10.6. Нууц үгийг сэргээх боломжгүй, удаашруулсан аргаар хувиргаж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10.7. Санамсаргүй утга үүсгэхэд криптографийн зориулалттай эх сурвалж хэрэглэнэ.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Кодын стандарт — Алдаа боловсруулах,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Алдааг барьж авч, тодорхойлсон төлөвөөр хариу өгнө.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Алдааны мэдэгдэлд системийн дотоод бүтэц, лавлагааны бичвэр, замын нэрийг харуулахыг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Хэрэглэгчид товч ойлгомжтой мэдэгдэл, дэлгэрэнгүй тайлбарыг дотоод бүртгэлд үлдээх зарчмыг баримтална.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 Дараах үйлдлийг заавал бүртгэнэ: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11.4.1. нэвтрэх оролдлого, амжилттай болон амжилтгүй;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11.4.2. эрхийн өөрчлөлт;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11.4.3. өгөгдөл үүсгэх, өөрчлөх, устгах;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11.4.4. тохиргооны өөрчлөлт;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11.4.5. гадаад системд илгээсэн хүсэлт.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11.5. Бүртгэлд нууц үг, нэг удаагийн код, эрүүл мэндийн мэдээлэл, регистрийн дугаарыг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11.6. Бүртгэлийн мөр бүрд огноо, хэрэглэгч, үйлдэл, үр дүнг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11.7. Гүйцэтгэлийн үр дүнг шалгалгүйгээр цааш үргэлжлүүлэхийг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Кодын стандарт — Гуравдагч талын сан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Гуравдагч талын санг нэмэхийн өмнө Хэлтсийн ахлах зөвшөөрнө. Шинэ төрлийн хамаарал нэмэхэд Хэлтсийн захирал зөвшөөрнө.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Ашиглаж буй сангийн жагсаалт, хувилбарыг тогтмол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Хувилбарыг тодорхой заана. Автоматаар сүүлийн хувилбар татдаг тохиргоог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Сангийн эмзэг байдлыг IT-11 «Дэд бүтцийн хамгаалалтын журам»-ын дагуу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12.5. Дэмжлэг дууссан санг ашиглахыг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Кодын хяналтын жагсаалт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Кодыг хянахад дараах асуултад хариулна: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13.1.1. гаднаас ирсэн өгөгдөл бүр шалгагдсан уу;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13.1.2. эрх серверийн талд шалгагдсан уу;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13.1.3. нууц утга кодод бичигдээгүй юу;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13.1.4. алдаа барьж авагдсан уу, мэдэгдэлд дотоод бүтэц задраагүй юу;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13.1.5. эмзэг мэдээлэл бүртгэлд ороогүй юу;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13.1.6. шинэ гуравдагч талын сан нэмэгдээгүй юу;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13.1.7. туршилт бичигдсэн үү.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Дээрх асуултын аль нэгэд хариулт сөрөг байвал кодыг буцаана.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IT-08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 хангамж хөгжүүлэх, аюулгүй код бичих журам</dc:title>
  <dc:subject>IT-08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