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ХУВИЙН МЭДЭЭЛЭЛ ХАМГААЛАХ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IT-13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Компанийн боловсруулж буй хувийн мэдээллийг хууль тогтоомжид нийцүүлэн хамгаалах ажиллагааг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даатгуулагч, хэрэглэгч, ажилтан, түншийн төлөөлөгчийн хувийн мэдээлэлд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Энэхүү журамд шинээр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1.4.1. «Хувийн мэдээлэл» гэж хүнийг шууд буюу шууд бусаар тодорхойлох боломжтой аливаа өгөгдлийг;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1.4.2. «Эмзэг мэдээлэл» гэж хүний эрүүл мэнд, биометр, гэр бүл, санхүүгийн байдлыг илэрхийлэх өгөгдлийг;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1.4.3. «Мэдээлэл өгсөн хүн» гэж хувийн мэдээлэл нь боловсруулагдаж буй иргэнийг;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1.4.4. «Боловсруулах» гэж цуглуулах, ашиглах, хадгалах, дамжуулах, устгах аливаа үйлдлийг ойлгоно.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Нэр томьёо, боловсруулах хууль ёсны үндэслэл, зөвшөөрлийн шаардлагыг Хүний хувийн мэдээлэл хамгаалах тухай хуулийн заалттай тулган хууль зүйн асуудал хариуцсан нэгжээр баталгаажуулна.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Боловсруулах зарчим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Компани хувийн мэдээллийг боловсруулахад дараах зарчмыг баримтална: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2.1.1. хууль ёсны үндэслэлтэй байх;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2.1.2. тодорхой зорилготой байх, зорилгоос гадуур ашиглахгүй байх;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2.1.3. зорилгод шаардагдах хэмжээгээр цуглуулах;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2.1.4. үнэн зөв байлгах, шаардлагатай үед залруулах;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2.1.5. тогтоосон хугацаанд хадгалж, дараа нь устгах;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2.1.6. хамгаалалтын арга хэмжээгээр хангах;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2.1.7. боловсруулсан үйлдлээ баримтжуулах.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Зорилгоо тодорхойлохгүйгээр хувийн мэдээлэл цуглуулахыг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Цуглуулсан мэдээллийг анх мэдэгдсэнээс өөр зорилгоор ашиглахын өмнө шинээр зөвшөөрөл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Шаардлагагүй талбарыг маягтад оруулахыг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Зөвшөөрөл авах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Хувийн мэдээлэл цуглуулахын өмнө мэдээлэл өгсөн хүнээс зөвшөөрөл авна.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Зөвшөөрөл авахдаа дараах зүйлийг ойлгомжтой мэдэгдэнэ: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3.2.1. хэн цуглуулж буй;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3.2.2. ямар өгөгдөл цуглуулж буй;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3.2.3. ямар зорилгоор ашиглах;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3.2.4. хэр удаан хадгалах;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3.2.5. хэнд дамжуулах;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3.2.6. ямар эрх эдлэх;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3.2.7. зөвшөөрлөө хэрхэн буцаах.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Зөвшөөрлийг өгсөн огноо, хэлбэр, хамрах хүрээтэй нь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Урьдчилан тэмдэглэсэн, эсхүл татгалзах боломжгүй хэлбэрээр зөвшөөрөл авахыг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 Зөвшөөрлөө буцаасан хүний мэдээллийг боловсруулахаа зогсооно.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3.6. Гэрээний үүрэг, эсхүл хууль тогтоомжийн шаардлагаар үргэлжлүүлэн хадгалах өгөгдлийг мэдээлэл өгсөн хүнд мэдэгдэнэ.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Боловсруулах үйл ажиллагааны бүртгэл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Хэлтэс хувийн мэдээлэл боловсруулах үйл ажиллагааны бүртгэл хөтөлнө. Нэгж бүр өөрийн боловсруулалтын мэдээллийг Хэлтэст ирүүлнэ.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Бүртгэлд боловсруулалт тус бүрд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4.2.1. боловсруулалтын нэр, зорилго;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4.2.2. хамрах хүний ангилал;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4.2.3. боловсруулж буй өгөгдлийн төрөл;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4.2.4. хууль ёсны үндэслэл;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4.2.5. хадгалах хугацаа;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4.2.6. хүлээн авагч гуравдагч тал;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4.2.7. хадгалагдах улс орон;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4.2.8. хамгаалалтын арга хэмжээ;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4.2.9. хариуцах нэгж.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Шинэ боловсруулалт эхлэхийн өмнө бүртгэлд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Бүртгэлийг жилд нэгээс доошгүй удаа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Эмзэг мэдээлэл боловсруулах шинэ систем нэвтрүүлэхийн өмнө нөлөөллийн үнэлгээ хийнэ.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Мэдээлэл өгсөн хүний эрх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Мэдээлэл өгсөн хүн дараах эрх эдэлнэ: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5.1.1. өөрийн талаар ямар өгөгдөл байгааг мэдэх;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5.1.2. хуулбарыг нь авах;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5.1.3. буруу өгөгдлийг залруулах;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5.1.4. устгуулах;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5.1.5. боловсруулалтыг хязгаарлуулах;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5.1.6. зөвшөөрлөө буцаах;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5.1.7. гомдол гаргах.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Хүсэлтийг хүлээн авах сувгийг олон нийтэд нээлттэй зарлана.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Хүсэлт гаргагчийн хэн болохыг баталгаажуулсны дараа шийдвэрлэнэ.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Хүсэлтийг хүлээн авснаас хойш тогтоосон хугацаанд хариу өгнө.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Хүсэлтэд хариу өгөх хугацааг Хүний хувийн мэдээлэл хамгаалах тухай хуульд заасан хугацаанд нийцүүлэн тогтооно.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Хүсэлтийг биелүүлэхээс татгалзсан бол үндэслэлийг бичгээр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5.6. Хүсэлт бүрийг бүртгэж, шийдвэрлэсэн хугацааг тэмдэглэнэ.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Эмзэг мэдээлэл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Эмзэг мэдээллийг боловсруулахад тусгайлан авсан зөвшөөрөл шаардана.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Эрүүл мэндийн өгөгдөлд хандах эрхийг албан үүргээр нь шаардлагатай ажилтанд нэрлэн олгоно.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Хандалт бүрийг бүртгэж, улирал тутам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Эмзэг мэдээллийг хадгалах, дамжуулах бүх үед шифрлэнэ.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Эмзэг мэдээллийг лог бүртгэл, алдааны мэдэгдэлд бичихийг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6.6. Эмзэг мэдээллийг туршилт, сургалтын орчинд ашиглахыг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6.7. Эмзэг мэдээллийг гадаад улсын үйлчилгээнд байршуулахын өмнө Гүйцэтгэх захирал зөвшөөрнө.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Гуравдагч талд шилжүүлэх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Хувийн мэдээллийг гуравдагч талд шилжүүлэхийн өмнө хууль ёсны үндэслэлийг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Хүлээн авагчтай бичгээр гэрээ байгуулж, боловсруулах хүрээ, хугацааг заана.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Гэрээнд IT-02 «Мэдээллийн аюулгүй байдлын бодлого»-ын 7.2-т заасан агуулгыг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Шилжүүлсэн бүх тохиолдлыг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7.5. Хил дамнуулан шилжүүлэхийн өмнө хууль зүйн үндэслэлийг баримтжуулна.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Хил дамнуулан дамжуулах үндэслэл, шаардагдах зөвшөөрлийг хууль зүйн асуудал хариуцсан нэгжээр тогтоолгоно. Алдаа, хяналтын үйлчилгээ гадаад улсад байрладаг тохиолдол үүнд хамаарна.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7.6. Гуравдагч талд шилжүүлсэн мэдээллийн эцсийн хариуцлагыг Компани хүлээнэ.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Задарсан үеийн мэдэгдэл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Хувийн мэдээлэл задарсан, алдагдсан, зөвшөөрөлгүй өөрчлөгдсөнийг илрүүлмэгц Хэлтэст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Хэлтэс задралын хамрах хүрээ, нөлөөлөх хүний тоог задрал илэрснээс хойш ажлын нэг өдрийн дотор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Гүйцэтгэх захирлын шийдвэрээр эрх бүхий байгууллагад хууль тогтоомжид заасан хугацаанд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8.4. Мэдээлэл өгсөн хүнд учирч болзошгүй эрсдэлийг ойлгомжтой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8.5. Мэдэгдэлд юу задарсан, хэзээ болсон, ямар арга хэмжээ авсан, иргэн юу хийхийг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8.6. Задралыг IT-14 «Мэдээллийн аюулгүй байдлын зөрчлийг шийдвэрлэх журам»-ын дагуу шалгана.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Эрх бүхий байгууллагад мэдэгдэх хугацаа, хэлбэр, хүлээн авагчийг хууль зүйн асуудал хариуцсан нэгжээр тогтоолгоно.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IT-13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Хувийн мэдээлэл хамгаалах журам</dc:title>
  <dc:subject>IT-13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