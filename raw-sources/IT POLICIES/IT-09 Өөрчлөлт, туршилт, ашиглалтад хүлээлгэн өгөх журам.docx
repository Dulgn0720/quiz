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ӨӨРЧЛӨЛТ, ТУРШИЛТ, АШИГЛАЛТАД ХҮЛЭЭЛГЭН ӨГӨХ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IT-09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мэдээллийн системд өөрчлөлт оруулах, туршилт хийж чанарыг баталгаажуулах, системийг ашиглалтад хүлээлгэн өгөх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ашиглалтын орчинд оруулах бүх өөрчлөлт, шинээр нэвтрүүлэх бүх системд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Зөвшөөрөлгүйгээр ашиглалтын орчинд өөрчлөлт оруулахыг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Туршилтын үр дүнг бичгээр баримтжуулаагүй программ хангамжийг ашиглалтад оруулахыг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Өөрчлөлтийн ангилал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Өөрчлөлтийг дараах гурван ангилалд хуваана: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энгийн: урьдчилан тогтоосон, эрсдэл багатай, давтагддаг;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стандарт: төлөвлөгөөт, хэрэглэгчид нөлөөлж болзошгүй;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яаралтай: гэмтэл, зөрчлийг арилгах зорилгоор нэн даруй хийгдэх.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Ангилал тус бүрд батлах эрх бүхий албан тушаалыг дараах байдлаар тогтооно: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2.2.1. энгийн — Хэлтсийн ахлах;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2.2.2. стандарт — Хэлтсийн захирал, эзэмшигч нэгжийн саналыг үндэслэн;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2.2.3. яаралтай — Хэлтсийн ахлах, дараа нь Хэлтсийн захиралд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Энгийн ангилалд хамаарах өөрчлөлтийн жагсаалтыг Хэлтэс урьдчилан тогтоож,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Даатгуулагчийн мэдээлэл, төлбөр тооцоонд нөлөөлөх өөрчлөлтийг энгийн ангилалд хамааруулахыг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Өөрчлөлт — Хүсэлт, батлах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Өөрчлөлтийн хүсэлтийг бичгээр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Хүсэлтэд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3.2.1. өөрчлөх зүйл, шалтгаан;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3.2.2. хамрах систем, нөлөөлөх хэрэглэгч;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3.2.3. эрсдэлийн үнэлгээ;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3.2.4. гүйцэтгэх огноо, үргэлжлэх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3.2.5. буцаах төлөвлөгөө;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3.2.6. турших ажлын үр дүн;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3.2.7. гүйцэтгэгч, хариуцагч.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Буцаах төлөвлөгөөгүй хүсэлтийг батлахыг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Турших боломжтой байхад туршаагүй өөрчлөлтийг батлахыг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Өөрчлөлт — Хэрэгжүүлэх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Өөрчлөлтийг хэрэглэгчийн ачаалал багатай цагт гүйцэтгэнэ.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Ашиглалтын орчинд өөрчлөлт оруулах цагийн цонхыг тогтооно.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Гүйцэтгэхийн өмнө холбогдох өгөгдлийн нөөцийг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Хэрэглэгчид нөлөөлөх өөрчлөлтийг урьдчилан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Гүйцэтгэсний дараа ажиллагааг шалгаж, үр дүнг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Шалгалтад тэнцээгүй бол буцаах төлөвлөгөөг нэн даруй хэрэгжүүлнэ.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4.6. Өөрчлөлтийг хүссэн ажилтан өөрөө батлахыг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Яаралтай өөрчлөлт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Үйлчилгээ зогссон, эсхүл зөрчил үргэлжилж буй тохиолдолд яаралтай өөрчлөлт хийж болно.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Яаралтай өөрчлөлтийг Хэлтсийн ахлах амаар зөвшөөрч болно.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Амаар өгсөн зөвшөөрлийг ажлын нэг өдрийн дотор бичгээр баримтжуулна.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Яаралтай өөрчлөлтийг ажлын гурван өдрийн дотор дүгнэж, дараагийн удаа урьдчилан сэргийлэх арга замыг тодорхойлно.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Яаралтай ангиллыг батлах ажиллагааг товчлох зорилгоор ашиглахыг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Өөрчлөлт — Бүртгэл, дүгнэлт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Хэлтэс өөрчлөлтийн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Бүртгэлд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6.2.1. дугаар, огноо, ангилал;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6.2.2. агуулга, хамрах систем;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6.2.3. баталсан албан тушаалтан;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6.2.4. гүйцэтгэсэн ажилтан;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6.2.5. үр дүн, буцаасан эсэх.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Бүртгэлээс мөр устгахыг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Буцаасан өөрчлөлт бүрийн шалтгааныг шинжилж, дүгнэлтийг Хэлтсийн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Улирал тутам өөрчлөлтийн тоо, буцаалтын хувийг тооцож, Хэлтсийн захиралд мэдээлнэ.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Туршилтын төрөл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Дараах төрлийн туршилтыг гүйцэтгэнэ: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7.1.1. нэгжийн туршилт: хөгжүүлэгч бичсэн кодоо шалгах;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7.1.2. нэгтгэлийн туршилт: бүрэлдэхүүн хэсгүүдийн харилцан ажиллагааг шалгах;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7.1.3. хүлээн авах туршилт: захиалагч нэгж шаардлага биелснийг шалгах;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7.1.4. ачааллын туршилт: тогтоосон ачааллыг даах эсэхийг шалгах;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7.1.5. аюулгүй байдлын туршилт: халдлагад тэсвэртэй эсэхийг шалгах;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7.1.6. сэргээлтийн туршилт: гэмтсэн үед ажиллагаа сэргэх эсэхийг шалгах.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Даатгуулагчийн мэдээлэл боловсруулдаг систем бүрд аюулгүй байдлын туршилтыг заавал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Хөгжүүлэгч өөрийн бичсэн кодын хүлээн авах туршилтыг гүйцэтгэхийг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Туршилтын орчин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Туршилтыг ашиглалтын орчноос тусгаарлагдсан орчинд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Ашиглалтын орчинд шууд турших ажиллагааг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Туршилтын орчны тохиргоог ашиглалтынхтай ойролцоо байлгана.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Туршилтын орчноос ашиглалтын өгөгдөлд хандах холболтыг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8.5. Туршилтын орчны хандах эрхийг тусад нь олгож, бүртгэнэ.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Туршилтын өгөгдөл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Туршилтад бодит даатгуулагчийн мэдээлэл ашиглахыг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Зохиомол өгөгдлийг бодит өгөгдлийн бүтэц, эзлэхүүнтэй ойролцоо бэлтгэнэ.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Бодит өгөгдөл зайлшгүй шаардагдах тохиолдолд дараах нөхцөлийг хангана: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9.3.1. Гүйцэтгэх захирлын бичгээр өгсөн зөвшөөрөл;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9.3.2. хувийн мэдээллийг таних боломжгүй болгож хувиргах;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9.3.3. ашиглах хугацааг тодорхой заах;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9.3.4. хугацаа дуусмагц устгаж, баримтжуулах.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9.4. Туршилт дууссаны дараа туршилтын өгөгдлийг устгана.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Туршилт — Хүлээн авах шалгуур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Программ хангамжийг дараах шалгуур бүрийг хангасан үед хүлээн авна: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10.1.1. батлагдсан шаардлага бүрэн биелсэн;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10.1.2. ноцтой болон өндөр зэрэглэлийн дутагдал үлдээгүй;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10.1.3. аюулгүй байдлын туршилт хийгдэж, илэрсэн эмзэг байдал арилсан;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10.1.4. тогтоосон ачааллыг даасан;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10.1.5. туршилтын үр дүн баримтжсан;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10.1.6. энэхүү журамд заасан баримт бүрдсэн.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Дунд, доод зэрэглэлийн дутагдлыг засах хугацааг тогтоож, бүртгэсэн үед хүлээн авч болно.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Дутагдлыг ангилах шалгуурыг Хэлтсийн захирал тогтооно.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Хүлээлгэн өгөх бэлтгэл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Хэлтэс хүлээлгэн өгөх төлөвлөгөө боловсруулна.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Төлөвлөгөөнд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11.2.1. хүлээлгэн өгөх огноо;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11.2.2. хүлээлгэн өгөх, хүлээн авах ажилтан;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11.2.3. бүрдүүлэх баримтын жагсаалт;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11.2.4. сургалт шаардлагатай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11.2.5. дагалдан ажиглах хугацаа.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11.3. Захиалагч нэгжийн хэрэглэгчид зориулсан сургалтыг урьдчилан зохион байгуулна.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Хүлээлгэн өгөх — Бүрдүүлэх баримт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Хүлээлгэн өгөхөд дараах баримтыг бүрдүүлнэ: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12.1.1. системийн зохиомж, бүрэлдэхүүн хэсгийн бүдүүвч;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12.1.2. суулгах, тохируулах заавар;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12.1.3. ажиллагааны гарын авлага;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12.1.4. түгээмэл гэмтэл, түүнийг арилгах алхам;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12.1.5. нөөцлөх, сэргээх заавар;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12.1.6. хяналт тавих үзүүлэлт, сэрэмжлүүлэх босго;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12.1.7. хандах эрхийн загвар;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12.1.8. гадаад системтэй холбогдох цэгийн жагсаалт;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12.1.9. туршилтын үр дүн;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12.1.10. хэрэглэгчид зориулсан заавар.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Баримтыг Компанийн эзэмшлийн, нөөцлөгддөг байршилд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Баримт нь тодорхой нэг ажилтны мэдлэгээс хамаарахгүй байхаар бичигдэнэ.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Хүлээн авах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Хүлээн авах шийдвэрийг Хэлтсийн захирал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 Хүлээн авахын өмнө дараах зүйлийг шалгана: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13.2.1. энэхүү журамд заасан шалгуур хангагдсан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13.2.2. энэхүү журмын 12.1-д заасан баримт бүрдсэн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13.2.3. хяналтын үзүүлэлт бодитоор ажиллаж буй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13.2.4. нөөцлөлт тохируулагдаж, сэргээлт туршигдсан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13.2.5. хандах эрх олгогдож, бүртгэгдсэн эсэх.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13.3. Хүлээлцсэн тухай баримтыг хоёр тал гарын үсэг зурж баталгаажуулна.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13.4. Шалгуур хангаагүй системийг хүлээн авахыг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дөрөв. Хүлээлгэн өгөх — Дагалдан ажиглах хугацаа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 Ашиглалтад орсноос хойш гучин хоногийг дагалдан ажиглах хугацаа гэж үзнэ.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 Уг хугацаанд боловсруулсан ажилтан гарсан гэмтлийг арилгах үүрэгтэй.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 Гарсан гэмтэл бүрийг бүртгэж, шалтгааныг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14.4. Хугацаа дуусахад Хэлтсийн ахлах дүгнэлт гаргаж, Хэлтсийн захирал ажиллагааны хариуцлагыг албан ёсоор шилжүүлнэ.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14.5. Ноцтой гэмтэл давтагдсан тохиолдолд хугацааг сунгана.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тав.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IT-09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Өөрчлөлт, туршилт, ашиглалтад хүлээлгэн өгөх журам</dc:title>
  <dc:subject>IT-09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